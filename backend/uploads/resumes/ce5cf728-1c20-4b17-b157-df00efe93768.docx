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 Mbatha</w:t>
      </w:r>
    </w:p>
    <w:p>
      <w:r>
        <w:t>Pretoria, Gauteng, South Africa | 061 646 2293 | giftmbatha077@gmail.com</w:t>
        <w:br/>
        <w:t>LinkedIn: https://www.linkedin.com/in/gift-mbatha-99561229a/</w:t>
        <w:br/>
        <w:t>Portfolio: https://giftmbatha.github.io/MyPortfolio/</w:t>
        <w:br/>
        <w:t>GitHub: https://github.com/Giftmbatha</w:t>
      </w:r>
    </w:p>
    <w:p>
      <w:pPr>
        <w:pStyle w:val="Heading1"/>
      </w:pPr>
      <w:r>
        <w:t>Profile Summary</w:t>
      </w:r>
    </w:p>
    <w:p>
      <w:r>
        <w:t>Graduate Software Developer with a Diploma in ICT: Application Development, currently pursuing an Advanced Diploma in the same field. Passionate about building innovative digital solutions that solve real-world problems. Skilled in Java, JavaScript, React, Node.js, PHP, and MySQL. Demonstrated adaptability, resilience, and teamwork through academic and personal projects. Motivated to contribute to Vodacom’s mission of empowering society through technology, while growing into a future leader.</w:t>
      </w:r>
    </w:p>
    <w:p>
      <w:pPr>
        <w:pStyle w:val="Heading1"/>
      </w:pPr>
      <w:r>
        <w:t>Education</w:t>
      </w:r>
    </w:p>
    <w:p>
      <w:r>
        <w:t>Sol Plaatje University – Advanced Diploma in ICT: Application Development</w:t>
        <w:br/>
        <w:t>Feb 2025 – Present</w:t>
      </w:r>
    </w:p>
    <w:p>
      <w:r>
        <w:t>Sol Plaatje University – Diploma in ICT: Application Development</w:t>
        <w:br/>
        <w:t>Feb 2022 – Dec 2024</w:t>
        <w:br/>
        <w:t>- Achieved strong academic results with distinction in key modules.</w:t>
      </w:r>
    </w:p>
    <w:p>
      <w:r>
        <w:t>Tswaing Secondary School – National Senior Certificate</w:t>
        <w:br/>
        <w:t>2017 – 2020</w:t>
        <w:br/>
        <w:t>- Matriculated with 1 distinction.</w:t>
      </w:r>
    </w:p>
    <w:p>
      <w:pPr>
        <w:pStyle w:val="Heading1"/>
      </w:pPr>
      <w:r>
        <w:t>Projects</w:t>
      </w:r>
    </w:p>
    <w:p>
      <w:r>
        <w:t>AI-Powered Job Portal – React, Tailwind CSS, Spring Boot, FastAPI, PostgreSQL (Ongoing)</w:t>
        <w:br/>
        <w:t>- Leading a final-year project to design an AI-driven platform for job matching.</w:t>
        <w:br/>
        <w:t>- Implemented role-based authentication and integrated AI for personalized job recommendations.</w:t>
      </w:r>
    </w:p>
    <w:p>
      <w:r>
        <w:t>Library Management System – React, Tailwind CSS, Node.js, MySQL</w:t>
        <w:br/>
        <w:t>- Built an automated platform to manage books and track loans efficiently.</w:t>
        <w:br/>
        <w:t>- Applied Agile practices in collaboration with a small development team.</w:t>
      </w:r>
    </w:p>
    <w:p>
      <w:r>
        <w:t>Student Management System – HTML, Tailwind CSS, PHP, MySQL</w:t>
        <w:br/>
        <w:t>- Designed a system to handle student records, classes, and grades.</w:t>
        <w:br/>
        <w:t>- Improved database efficiency using SQL queries and relational design.</w:t>
      </w:r>
    </w:p>
    <w:p>
      <w:pPr>
        <w:pStyle w:val="Heading1"/>
      </w:pPr>
      <w:r>
        <w:t>Technical Skills</w:t>
      </w:r>
    </w:p>
    <w:p>
      <w:r>
        <w:t>- Programming Languages: Java, JavaScript</w:t>
        <w:br/>
        <w:t>- Frameworks &amp; Libraries: React.js, Tailwind CSS, Node.js, Spring Boot, FastAPI</w:t>
        <w:br/>
        <w:t>- Databases: MySQL, PostgreSQL</w:t>
        <w:br/>
        <w:t>- Other: Git/GitHub, Agile Development, REST APIs</w:t>
      </w:r>
    </w:p>
    <w:p>
      <w:pPr>
        <w:pStyle w:val="Heading1"/>
      </w:pPr>
      <w:r>
        <w:t>Core Competencies</w:t>
      </w:r>
    </w:p>
    <w:p>
      <w:r>
        <w:t>- Time Management &amp; Adaptability</w:t>
        <w:br/>
        <w:t>- Strong Interpersonal &amp; Communication Skills</w:t>
        <w:br/>
        <w:t>- Customer-Centric Problem Solving</w:t>
        <w:br/>
        <w:t>- Innovation &amp; Digital Savviness</w:t>
        <w:br/>
        <w:t>- Team Collaboration &amp; Leadership Potential</w:t>
      </w:r>
    </w:p>
    <w:p>
      <w:pPr>
        <w:pStyle w:val="Heading1"/>
      </w:pPr>
      <w:r>
        <w:t>Achievements &amp; Leadership</w:t>
      </w:r>
    </w:p>
    <w:p>
      <w:r>
        <w:t>- Successfully led small project teams during university coursework.</w:t>
        <w:br/>
        <w:t>- Recognized for consistently delivering projects on time and meeting academic goals.</w:t>
        <w:br/>
        <w:t>- Active GitHub contributor with open-source and personal projects showcasing technical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